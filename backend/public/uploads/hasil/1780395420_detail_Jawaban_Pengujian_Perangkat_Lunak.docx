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Jawaban Pengujian Perangkat Lunak</w:t>
      </w:r>
    </w:p>
    <w:p>
      <w:r>
        <w:br/>
        <w:t>1. Sebutkan tahapan dalam pengujian perangkat lunak</w:t>
        <w:br/>
        <w:br/>
        <w:t>Secara umum tahapan pengujian perangkat lunak meliputi:</w:t>
        <w:br/>
        <w:br/>
        <w:t>1. Perencanaan Pengujian (Test Planning)</w:t>
        <w:br/>
        <w:t xml:space="preserve">   - Menentukan tujuan, ruang lingkup, strategi, dan sumber daya pengujian.</w:t>
        <w:br/>
        <w:br/>
        <w:t>2. Perancangan Kasus Uji (Test Case Design)</w:t>
        <w:br/>
        <w:t xml:space="preserve">   - Menyusun skenario dan data yang akan digunakan untuk pengujian.</w:t>
        <w:br/>
        <w:br/>
        <w:t>3. Persiapan Lingkungan Uji (Test Environment Setup)</w:t>
        <w:br/>
        <w:t xml:space="preserve">   - Menyiapkan perangkat keras, perangkat lunak, database, dan jaringan yang diperlukan.</w:t>
        <w:br/>
        <w:br/>
        <w:t>4. Pelaksanaan Pengujian (Test Execution)</w:t>
        <w:br/>
        <w:t xml:space="preserve">   - Menjalankan test case yang telah dibuat.</w:t>
        <w:br/>
        <w:br/>
        <w:t>5. Pencatatan dan Pelaporan Bug</w:t>
        <w:br/>
        <w:t xml:space="preserve">   - Mencatat kesalahan atau defect yang ditemukan.</w:t>
        <w:br/>
        <w:br/>
        <w:t>6. Perbaikan dan Pengujian Ulang (Retesting)</w:t>
        <w:br/>
        <w:t xml:space="preserve">   - Memastikan bug yang telah diperbaiki benar-benar terselesaikan.</w:t>
        <w:br/>
        <w:br/>
        <w:t>7. Evaluasi dan Dokumentasi Hasil</w:t>
        <w:br/>
        <w:t xml:space="preserve">   - Membuat laporan hasil pengujian dan memberikan rekomendasi terhadap kualitas perangkat lunak.</w:t>
        <w:br/>
        <w:br/>
        <w:t>2. Apa fungsi White Box dan Black Box pada pengujian perangkat lunak?</w:t>
        <w:br/>
        <w:br/>
        <w:t>White Box Testing</w:t>
        <w:br/>
        <w:t>White Box Testing adalah teknik pengujian yang berfokus pada struktur internal program dan kode sumber.</w:t>
        <w:br/>
        <w:br/>
        <w:t>Fungsinya:</w:t>
        <w:br/>
        <w:t>- Memeriksa logika program.</w:t>
        <w:br/>
        <w:t>- Menguji percabangan (if-else).</w:t>
        <w:br/>
        <w:t>- Menguji perulangan (loop).</w:t>
        <w:br/>
        <w:t>- Mengukur cakupan kode (code coverage).</w:t>
        <w:br/>
        <w:t>- Menemukan kesalahan logika dan algoritma.</w:t>
        <w:br/>
        <w:br/>
        <w:t>Black Box Testing</w:t>
        <w:br/>
        <w:t>Black Box Testing adalah teknik pengujian yang berfokus pada fungsi perangkat lunak tanpa melihat kode program.</w:t>
        <w:br/>
        <w:br/>
        <w:t>Fungsinya:</w:t>
        <w:br/>
        <w:t>- Memastikan sistem bekerja sesuai kebutuhan pengguna.</w:t>
        <w:br/>
        <w:t>- Menguji input dan output.</w:t>
        <w:br/>
        <w:t>- Memvalidasi fitur-fitur aplikasi.</w:t>
        <w:br/>
        <w:t>- Menemukan kesalahan fungsi dan antarmuka.</w:t>
        <w:br/>
        <w:br/>
        <w:t>3. Sebutkan teknik umum yang digunakan untuk pengujian perangkat lunak</w:t>
        <w:br/>
        <w:br/>
        <w:t>A. Black Box Testing</w:t>
        <w:br/>
        <w:t>- Equivalence Partitioning</w:t>
        <w:br/>
        <w:t>- Boundary Value Analysis</w:t>
        <w:br/>
        <w:t>- Decision Table Testing</w:t>
        <w:br/>
        <w:t>- State Transition Testing</w:t>
        <w:br/>
        <w:t>- Use Case Testing</w:t>
        <w:br/>
        <w:br/>
        <w:t>B. White Box Testing</w:t>
        <w:br/>
        <w:t>- Statement Coverage</w:t>
        <w:br/>
        <w:t>- Branch Coverage</w:t>
        <w:br/>
        <w:t>- Path Coverage</w:t>
        <w:br/>
        <w:t>- Condition Coverage</w:t>
        <w:br/>
        <w:t>- Loop Testing</w:t>
        <w:br/>
        <w:br/>
        <w:t>C. Gray Box Testing</w:t>
        <w:br/>
        <w:t>Gabungan White Box dan Black Box, di mana penguji mengetahui sebagian struktur internal sistem tetapi tetap menguji dari sisi pengguna.</w:t>
        <w:br/>
        <w:br/>
        <w:t>4. Jelaskan teknik-teknik yang terdapat pada pengujian sistem</w:t>
        <w:br/>
        <w:br/>
        <w:t>1. Recovery Testing</w:t>
        <w:br/>
        <w:t>Menguji kemampuan sistem untuk pulih setelah terjadi kegagalan.</w:t>
        <w:br/>
        <w:br/>
        <w:t>2. Security Testing</w:t>
        <w:br/>
        <w:t>Menguji keamanan sistem terhadap akses ilegal, pencurian data, dan kebocoran informasi.</w:t>
        <w:br/>
        <w:br/>
        <w:t>3. Stress Testing</w:t>
        <w:br/>
        <w:t>Menguji sistem pada kondisi ekstrem atau di luar batas normal.</w:t>
        <w:br/>
        <w:br/>
        <w:t>4. Performance Testing</w:t>
        <w:br/>
        <w:t>Menguji kecepatan dan respons sistem.</w:t>
        <w:br/>
        <w:br/>
        <w:t>5. Load Testing</w:t>
        <w:br/>
        <w:t>Menguji kemampuan sistem menangani beban kerja tertentu.</w:t>
        <w:br/>
        <w:br/>
        <w:t>6. Usability Testing</w:t>
        <w:br/>
        <w:t>Menguji kemudahan penggunaan sistem oleh pengguna.</w:t>
        <w:br/>
        <w:br/>
        <w:t>7. Compatibility Testing</w:t>
        <w:br/>
        <w:t>Menguji apakah sistem berjalan pada berbagai perangkat, browser, atau sistem operasi.</w:t>
        <w:br/>
        <w:br/>
        <w:t>8. Reliability Testing</w:t>
        <w:br/>
        <w:t>Menguji kestabilan sistem dalam jangka waktu tertentu.</w:t>
        <w:br/>
        <w:br/>
        <w:t>5. Pengertian Independent Path</w:t>
        <w:br/>
        <w:br/>
        <w:t>Independent Path (jalur independen) adalah jalur unik dalam flow graph program yang memperkenalkan minimal satu himpunan perintah atau kondisi baru yang belum pernah dilewati oleh jalur lainnya.</w:t>
        <w:br/>
        <w:br/>
        <w:t>Independent Path digunakan dalam Basis Path Testing, salah satu teknik White Box Testing.</w:t>
        <w:br/>
        <w:br/>
        <w:t>Tujuannya:</w:t>
        <w:br/>
        <w:t>- Memastikan seluruh logika program telah diuji.</w:t>
        <w:br/>
        <w:t>- Menemukan kesalahan pada percabangan dan perulangan.</w:t>
        <w:br/>
        <w:t>- Menghitung jumlah jalur minimum yang harus diuji berdasarkan Cyclomatic Complexity.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